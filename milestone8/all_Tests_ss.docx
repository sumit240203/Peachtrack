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F95C" w14:textId="77777777" w:rsidR="007F54D9" w:rsidRDefault="00000000">
      <w:r>
        <w:rPr>
          <w:b/>
        </w:rPr>
        <w:t>1. PT-M8-01 — Employee Shift Start</w:t>
      </w:r>
    </w:p>
    <w:p w14:paraId="6F5137A7" w14:textId="77777777" w:rsidR="007F54D9" w:rsidRDefault="00000000">
      <w:r>
        <w:rPr>
          <w:b/>
        </w:rPr>
        <w:t>Scope</w:t>
      </w:r>
    </w:p>
    <w:p w14:paraId="19D0FDD4" w14:textId="77777777" w:rsidR="007F54D9" w:rsidRDefault="00000000">
      <w:r>
        <w:t>This test verifies that an employee can start a shift successfully and that the dashboard clearly reflects an active shift state (including the running timer and start time).</w:t>
      </w:r>
    </w:p>
    <w:p w14:paraId="01A660BF" w14:textId="77777777" w:rsidR="007F54D9" w:rsidRDefault="00000000">
      <w:r>
        <w:rPr>
          <w:b/>
        </w:rPr>
        <w:t>Screenshot evidence</w:t>
      </w:r>
    </w:p>
    <w:p w14:paraId="66DA31BD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27D94E40" wp14:editId="569BB9C0">
            <wp:extent cx="5943600" cy="39245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5.18 PM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FBE6" w14:textId="77777777" w:rsidR="007F54D9" w:rsidRDefault="00000000">
      <w:pPr>
        <w:jc w:val="center"/>
      </w:pPr>
      <w:r>
        <w:rPr>
          <w:i/>
        </w:rPr>
        <w:t>Figure 1. Screenshot evidence for PT-M8-01.</w:t>
      </w:r>
    </w:p>
    <w:p w14:paraId="7C767C7E" w14:textId="77777777" w:rsidR="007F54D9" w:rsidRDefault="00000000">
      <w:r>
        <w:br w:type="page"/>
      </w:r>
    </w:p>
    <w:p w14:paraId="6892FB16" w14:textId="77777777" w:rsidR="007F54D9" w:rsidRDefault="00000000">
      <w:r>
        <w:rPr>
          <w:b/>
        </w:rPr>
        <w:lastRenderedPageBreak/>
        <w:t>2. PT-M8-02 — Log Tip (Cash)</w:t>
      </w:r>
    </w:p>
    <w:p w14:paraId="69B76ADC" w14:textId="77777777" w:rsidR="007F54D9" w:rsidRDefault="00000000">
      <w:r>
        <w:rPr>
          <w:b/>
        </w:rPr>
        <w:t>Scope</w:t>
      </w:r>
    </w:p>
    <w:p w14:paraId="3C8B5B08" w14:textId="77777777" w:rsidR="007F54D9" w:rsidRDefault="00000000">
      <w:r>
        <w:t>This test verifies that an employee can record a cash tip with the required inputs and that the system confirms submission and updates the recent tip history.</w:t>
      </w:r>
    </w:p>
    <w:p w14:paraId="493004F8" w14:textId="77777777" w:rsidR="007F54D9" w:rsidRDefault="00000000">
      <w:r>
        <w:rPr>
          <w:b/>
        </w:rPr>
        <w:t>Screenshot evidence</w:t>
      </w:r>
    </w:p>
    <w:p w14:paraId="523B675F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2F31E60C" wp14:editId="28533865">
            <wp:extent cx="5943600" cy="39245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5.25 PM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9A14" w14:textId="77777777" w:rsidR="007F54D9" w:rsidRDefault="00000000">
      <w:pPr>
        <w:jc w:val="center"/>
      </w:pPr>
      <w:r>
        <w:rPr>
          <w:i/>
        </w:rPr>
        <w:t>Figure 2. Screenshot evidence for PT-M8-02.</w:t>
      </w:r>
    </w:p>
    <w:p w14:paraId="4198C0B1" w14:textId="77777777" w:rsidR="007F54D9" w:rsidRDefault="00000000">
      <w:r>
        <w:br w:type="page"/>
      </w:r>
    </w:p>
    <w:p w14:paraId="1C250E76" w14:textId="77777777" w:rsidR="007F54D9" w:rsidRDefault="00000000">
      <w:r>
        <w:rPr>
          <w:b/>
        </w:rPr>
        <w:lastRenderedPageBreak/>
        <w:t>3. PT-M8-03 — Log Tip (Electronic)</w:t>
      </w:r>
    </w:p>
    <w:p w14:paraId="54A87545" w14:textId="77777777" w:rsidR="007F54D9" w:rsidRDefault="00000000">
      <w:r>
        <w:rPr>
          <w:b/>
        </w:rPr>
        <w:t>Scope</w:t>
      </w:r>
    </w:p>
    <w:p w14:paraId="5DA7BEF1" w14:textId="77777777" w:rsidR="007F54D9" w:rsidRDefault="00000000">
      <w:r>
        <w:t>This test verifies that an employee can record an electronic tip with the required inputs and that the system updates the recent tip history appropriately.</w:t>
      </w:r>
    </w:p>
    <w:p w14:paraId="07550C74" w14:textId="77777777" w:rsidR="007F54D9" w:rsidRDefault="00000000">
      <w:r>
        <w:rPr>
          <w:b/>
        </w:rPr>
        <w:t>Screenshot evidence</w:t>
      </w:r>
    </w:p>
    <w:p w14:paraId="64CB7D01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1BA752F6" wp14:editId="7D2659CA">
            <wp:extent cx="5943600" cy="39245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5.30 PM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7869" w14:textId="77777777" w:rsidR="007F54D9" w:rsidRDefault="00000000">
      <w:pPr>
        <w:jc w:val="center"/>
      </w:pPr>
      <w:r>
        <w:rPr>
          <w:i/>
        </w:rPr>
        <w:t>Figure 3. Screenshot evidence for PT-M8-03.</w:t>
      </w:r>
    </w:p>
    <w:p w14:paraId="01234750" w14:textId="77777777" w:rsidR="007F54D9" w:rsidRDefault="00000000">
      <w:r>
        <w:br w:type="page"/>
      </w:r>
    </w:p>
    <w:p w14:paraId="41738295" w14:textId="77777777" w:rsidR="007F54D9" w:rsidRDefault="00000000">
      <w:r>
        <w:rPr>
          <w:b/>
        </w:rPr>
        <w:lastRenderedPageBreak/>
        <w:t>4. PT-M8-04 — End Shift</w:t>
      </w:r>
    </w:p>
    <w:p w14:paraId="076562A7" w14:textId="77777777" w:rsidR="007F54D9" w:rsidRDefault="00000000">
      <w:r>
        <w:rPr>
          <w:b/>
        </w:rPr>
        <w:t>Scope</w:t>
      </w:r>
    </w:p>
    <w:p w14:paraId="57865B69" w14:textId="77777777" w:rsidR="007F54D9" w:rsidRDefault="00000000">
      <w:r>
        <w:t>This test verifies that an employee can end an active shift and that the system displays a clear end-of-shift summary (tips and totals) while returning the UI to a non-active state.</w:t>
      </w:r>
    </w:p>
    <w:p w14:paraId="586DB491" w14:textId="77777777" w:rsidR="007F54D9" w:rsidRDefault="00000000">
      <w:r>
        <w:rPr>
          <w:b/>
        </w:rPr>
        <w:t>Screenshot evidence</w:t>
      </w:r>
    </w:p>
    <w:p w14:paraId="03B50E53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434FA3F4" wp14:editId="61518DFF">
            <wp:extent cx="5943600" cy="39245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5.34 P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2BFE" w14:textId="77777777" w:rsidR="007F54D9" w:rsidRDefault="00000000">
      <w:pPr>
        <w:jc w:val="center"/>
      </w:pPr>
      <w:r>
        <w:rPr>
          <w:i/>
        </w:rPr>
        <w:t>Figure 4. Screenshot evidence for PT-M8-04.</w:t>
      </w:r>
    </w:p>
    <w:p w14:paraId="32EB7EB3" w14:textId="77777777" w:rsidR="007F54D9" w:rsidRDefault="00000000">
      <w:r>
        <w:br w:type="page"/>
      </w:r>
    </w:p>
    <w:p w14:paraId="0F686130" w14:textId="77777777" w:rsidR="007F54D9" w:rsidRDefault="00000000">
      <w:r>
        <w:rPr>
          <w:b/>
        </w:rPr>
        <w:lastRenderedPageBreak/>
        <w:t>5. PT-M8-05 — My Shifts (Employee View)</w:t>
      </w:r>
    </w:p>
    <w:p w14:paraId="32651ED8" w14:textId="77777777" w:rsidR="007F54D9" w:rsidRDefault="00000000">
      <w:r>
        <w:rPr>
          <w:b/>
        </w:rPr>
        <w:t>Scope</w:t>
      </w:r>
    </w:p>
    <w:p w14:paraId="6C5D04FB" w14:textId="77777777" w:rsidR="007F54D9" w:rsidRDefault="00000000">
      <w:r>
        <w:t>This test verifies that the employee can review shift history for a selected date range and that charts/tables render correctly (or display a clear empty state when no data exists).</w:t>
      </w:r>
    </w:p>
    <w:p w14:paraId="4794FA15" w14:textId="77777777" w:rsidR="007F54D9" w:rsidRDefault="00000000">
      <w:r>
        <w:rPr>
          <w:b/>
        </w:rPr>
        <w:t>Screenshot evidence</w:t>
      </w:r>
    </w:p>
    <w:p w14:paraId="394ADCDC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10C15EFC" wp14:editId="656599E0">
            <wp:extent cx="5943600" cy="39245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5.38 P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A69D" w14:textId="77777777" w:rsidR="007F54D9" w:rsidRDefault="00000000">
      <w:pPr>
        <w:jc w:val="center"/>
      </w:pPr>
      <w:r>
        <w:rPr>
          <w:i/>
        </w:rPr>
        <w:t>Figure 5. Screenshot evidence for PT-M8-05.</w:t>
      </w:r>
    </w:p>
    <w:p w14:paraId="288F7B7A" w14:textId="77777777" w:rsidR="007F54D9" w:rsidRDefault="00000000">
      <w:r>
        <w:br w:type="page"/>
      </w:r>
    </w:p>
    <w:p w14:paraId="2380B1C4" w14:textId="77777777" w:rsidR="007F54D9" w:rsidRDefault="00000000">
      <w:r>
        <w:rPr>
          <w:b/>
        </w:rPr>
        <w:lastRenderedPageBreak/>
        <w:t>6. PT-M8-06 — Reports (Admin View)</w:t>
      </w:r>
    </w:p>
    <w:p w14:paraId="1B3079C2" w14:textId="77777777" w:rsidR="007F54D9" w:rsidRDefault="00000000">
      <w:r>
        <w:rPr>
          <w:b/>
        </w:rPr>
        <w:t>Scope</w:t>
      </w:r>
    </w:p>
    <w:p w14:paraId="2DBBBAE1" w14:textId="77777777" w:rsidR="007F54D9" w:rsidRDefault="00000000">
      <w:r>
        <w:t>This test verifies that the Reports page loads for an administrator, accepts date range inputs, and displays the expected charts/tables (or an appropriate no-data message).</w:t>
      </w:r>
    </w:p>
    <w:p w14:paraId="15FD1472" w14:textId="77777777" w:rsidR="007F54D9" w:rsidRDefault="00000000">
      <w:r>
        <w:rPr>
          <w:b/>
        </w:rPr>
        <w:t>Screenshot evidence</w:t>
      </w:r>
    </w:p>
    <w:p w14:paraId="29061090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05CD0649" wp14:editId="2576E52E">
            <wp:extent cx="5943600" cy="39245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5.41 P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3229" w14:textId="77777777" w:rsidR="007F54D9" w:rsidRDefault="00000000">
      <w:pPr>
        <w:jc w:val="center"/>
      </w:pPr>
      <w:r>
        <w:rPr>
          <w:i/>
        </w:rPr>
        <w:t>Figure 6. Screenshot evidence for PT-M8-06.</w:t>
      </w:r>
    </w:p>
    <w:p w14:paraId="30AF4489" w14:textId="77777777" w:rsidR="007F54D9" w:rsidRDefault="00000000">
      <w:r>
        <w:br w:type="page"/>
      </w:r>
    </w:p>
    <w:p w14:paraId="4EE4F5FD" w14:textId="77777777" w:rsidR="007F54D9" w:rsidRDefault="00000000">
      <w:r>
        <w:rPr>
          <w:b/>
        </w:rPr>
        <w:lastRenderedPageBreak/>
        <w:t>7. PT-M8-07 — Payroll Summary + Export (Admin View)</w:t>
      </w:r>
    </w:p>
    <w:p w14:paraId="40BDC9EB" w14:textId="77777777" w:rsidR="007F54D9" w:rsidRDefault="00000000">
      <w:r>
        <w:rPr>
          <w:b/>
        </w:rPr>
        <w:t>Scope</w:t>
      </w:r>
    </w:p>
    <w:p w14:paraId="4BF8227F" w14:textId="77777777" w:rsidR="007F54D9" w:rsidRDefault="00000000">
      <w:r>
        <w:t>This test verifies that payroll totals are calculated and displayed correctly for the selected range and that the CSV export feature produces a usable file.</w:t>
      </w:r>
    </w:p>
    <w:p w14:paraId="09505215" w14:textId="77777777" w:rsidR="007F54D9" w:rsidRDefault="00000000">
      <w:r>
        <w:rPr>
          <w:b/>
        </w:rPr>
        <w:t>Screenshot evidence</w:t>
      </w:r>
    </w:p>
    <w:p w14:paraId="6969B157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5D42D433" wp14:editId="67D39519">
            <wp:extent cx="5943600" cy="39245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5.44 P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3BE9" w14:textId="77777777" w:rsidR="007F54D9" w:rsidRDefault="00000000">
      <w:pPr>
        <w:jc w:val="center"/>
      </w:pPr>
      <w:r>
        <w:rPr>
          <w:i/>
        </w:rPr>
        <w:t>Figure 7. Screenshot evidence for PT-M8-07.</w:t>
      </w:r>
    </w:p>
    <w:p w14:paraId="2798234D" w14:textId="77777777" w:rsidR="007F54D9" w:rsidRDefault="00000000">
      <w:r>
        <w:br w:type="page"/>
      </w:r>
    </w:p>
    <w:p w14:paraId="128F09A8" w14:textId="77777777" w:rsidR="007F54D9" w:rsidRDefault="00000000">
      <w:r>
        <w:rPr>
          <w:b/>
        </w:rPr>
        <w:lastRenderedPageBreak/>
        <w:t>8. PT-M8-08 — Mark Paid Workflow (Admin View)</w:t>
      </w:r>
    </w:p>
    <w:p w14:paraId="14722CDA" w14:textId="77777777" w:rsidR="007F54D9" w:rsidRDefault="00000000">
      <w:r>
        <w:rPr>
          <w:b/>
        </w:rPr>
        <w:t>Scope</w:t>
      </w:r>
    </w:p>
    <w:p w14:paraId="7B2F7139" w14:textId="77777777" w:rsidR="007F54D9" w:rsidRDefault="00000000">
      <w:r>
        <w:t>This test verifies that an administrator can mark a payroll range (or employee) as paid and that the user interface updates immediately to reflect the payment status.</w:t>
      </w:r>
    </w:p>
    <w:p w14:paraId="6617833A" w14:textId="77777777" w:rsidR="007F54D9" w:rsidRDefault="00000000">
      <w:r>
        <w:rPr>
          <w:b/>
        </w:rPr>
        <w:t>Screenshot evidence</w:t>
      </w:r>
    </w:p>
    <w:p w14:paraId="2F123B16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3B0BC17D" wp14:editId="4D0AB758">
            <wp:extent cx="5943600" cy="39245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5.54 P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8DDC" w14:textId="77777777" w:rsidR="007F54D9" w:rsidRDefault="00000000">
      <w:pPr>
        <w:jc w:val="center"/>
      </w:pPr>
      <w:r>
        <w:rPr>
          <w:i/>
        </w:rPr>
        <w:t>Figure 8. Screenshot evidence for PT-M8-08.</w:t>
      </w:r>
    </w:p>
    <w:p w14:paraId="445C2D14" w14:textId="77777777" w:rsidR="007F54D9" w:rsidRDefault="00000000">
      <w:r>
        <w:br w:type="page"/>
      </w:r>
    </w:p>
    <w:p w14:paraId="1F3A3148" w14:textId="77777777" w:rsidR="007F54D9" w:rsidRDefault="00000000">
      <w:r>
        <w:rPr>
          <w:b/>
        </w:rPr>
        <w:lastRenderedPageBreak/>
        <w:t>9. PT-M8-09 — Manage Shifts — Active Shifts (Admin View)</w:t>
      </w:r>
    </w:p>
    <w:p w14:paraId="168168E8" w14:textId="77777777" w:rsidR="007F54D9" w:rsidRDefault="00000000">
      <w:r>
        <w:rPr>
          <w:b/>
        </w:rPr>
        <w:t>Scope</w:t>
      </w:r>
    </w:p>
    <w:p w14:paraId="7DA24646" w14:textId="77777777" w:rsidR="007F54D9" w:rsidRDefault="00000000">
      <w:r>
        <w:t>This test verifies that active shifts are visible to an administrator and that the Force End action functions correctly when required.</w:t>
      </w:r>
    </w:p>
    <w:p w14:paraId="556EDBE5" w14:textId="77777777" w:rsidR="007F54D9" w:rsidRDefault="00000000">
      <w:r>
        <w:rPr>
          <w:b/>
        </w:rPr>
        <w:t>Screenshot evidence</w:t>
      </w:r>
    </w:p>
    <w:p w14:paraId="18F6D2C2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2F288A21" wp14:editId="4147E1B0">
            <wp:extent cx="5943600" cy="39245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6.10 P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2BE6" w14:textId="77777777" w:rsidR="007F54D9" w:rsidRDefault="00000000">
      <w:pPr>
        <w:jc w:val="center"/>
      </w:pPr>
      <w:r>
        <w:rPr>
          <w:i/>
        </w:rPr>
        <w:t>Figure 9. Screenshot evidence for PT-M8-09.</w:t>
      </w:r>
    </w:p>
    <w:p w14:paraId="31A10513" w14:textId="77777777" w:rsidR="007F54D9" w:rsidRDefault="00000000">
      <w:r>
        <w:br w:type="page"/>
      </w:r>
    </w:p>
    <w:p w14:paraId="094C80AC" w14:textId="77777777" w:rsidR="007F54D9" w:rsidRDefault="00000000">
      <w:r>
        <w:rPr>
          <w:b/>
        </w:rPr>
        <w:lastRenderedPageBreak/>
        <w:t>10. PT-M8-10 — Edit Shift + Edit Transaction (Admin View)</w:t>
      </w:r>
    </w:p>
    <w:p w14:paraId="56F106FF" w14:textId="77777777" w:rsidR="007F54D9" w:rsidRDefault="00000000">
      <w:r>
        <w:rPr>
          <w:b/>
        </w:rPr>
        <w:t>Scope</w:t>
      </w:r>
    </w:p>
    <w:p w14:paraId="77A64D89" w14:textId="77777777" w:rsidR="007F54D9" w:rsidRDefault="00000000">
      <w:r>
        <w:t>This test verifies that an administrator can edit a shift and update individual tip transactions (including amounts/method) and remove a transaction when necessary.</w:t>
      </w:r>
    </w:p>
    <w:p w14:paraId="41F965FF" w14:textId="77777777" w:rsidR="007F54D9" w:rsidRDefault="00000000">
      <w:r>
        <w:rPr>
          <w:b/>
        </w:rPr>
        <w:t>Screenshot evidence</w:t>
      </w:r>
    </w:p>
    <w:p w14:paraId="17CAD0C4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7DAA04A3" wp14:editId="7E80CA09">
            <wp:extent cx="5943600" cy="39245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6.17 P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9C9C" w14:textId="77777777" w:rsidR="007F54D9" w:rsidRDefault="00000000">
      <w:pPr>
        <w:jc w:val="center"/>
      </w:pPr>
      <w:r>
        <w:rPr>
          <w:i/>
        </w:rPr>
        <w:t>Figure 10. Screenshot evidence for PT-M8-10.</w:t>
      </w:r>
    </w:p>
    <w:p w14:paraId="50FFE95C" w14:textId="77777777" w:rsidR="007F54D9" w:rsidRDefault="00000000">
      <w:r>
        <w:br w:type="page"/>
      </w:r>
    </w:p>
    <w:p w14:paraId="04A83C5A" w14:textId="77777777" w:rsidR="007F54D9" w:rsidRDefault="00000000">
      <w:r>
        <w:rPr>
          <w:b/>
        </w:rPr>
        <w:lastRenderedPageBreak/>
        <w:t>11. PT-M8-11 — Employee Mode (Admin View)</w:t>
      </w:r>
    </w:p>
    <w:p w14:paraId="451FF893" w14:textId="77777777" w:rsidR="007F54D9" w:rsidRDefault="00000000">
      <w:r>
        <w:rPr>
          <w:b/>
        </w:rPr>
        <w:t>Scope</w:t>
      </w:r>
    </w:p>
    <w:p w14:paraId="768FFBDC" w14:textId="77777777" w:rsidR="007F54D9" w:rsidRDefault="00000000">
      <w:r>
        <w:t>This test verifies that the administrator can switch into Employee Mode for viewing employee-facing pages while keeping the administrator identity visible for accountability.</w:t>
      </w:r>
    </w:p>
    <w:p w14:paraId="0CBE2CAC" w14:textId="77777777" w:rsidR="007F54D9" w:rsidRDefault="00000000">
      <w:r>
        <w:rPr>
          <w:b/>
        </w:rPr>
        <w:t>Screenshot evidence</w:t>
      </w:r>
    </w:p>
    <w:p w14:paraId="76C47ECC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2DD3BFF8" wp14:editId="2F785AF2">
            <wp:extent cx="5943600" cy="39245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6.29 P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60C7" w14:textId="77777777" w:rsidR="007F54D9" w:rsidRDefault="00000000">
      <w:pPr>
        <w:jc w:val="center"/>
      </w:pPr>
      <w:r>
        <w:rPr>
          <w:i/>
        </w:rPr>
        <w:t>Figure 11. Screenshot evidence for PT-M8-11.</w:t>
      </w:r>
    </w:p>
    <w:p w14:paraId="462A981F" w14:textId="77777777" w:rsidR="007F54D9" w:rsidRDefault="00000000">
      <w:r>
        <w:br w:type="page"/>
      </w:r>
    </w:p>
    <w:p w14:paraId="6B1AB167" w14:textId="77777777" w:rsidR="007F54D9" w:rsidRDefault="00000000">
      <w:r>
        <w:rPr>
          <w:b/>
        </w:rPr>
        <w:lastRenderedPageBreak/>
        <w:t>12. PT-M8-12 — Audit Visibility for Edits (Employee View)</w:t>
      </w:r>
    </w:p>
    <w:p w14:paraId="7A14BBF1" w14:textId="77777777" w:rsidR="007F54D9" w:rsidRDefault="00000000">
      <w:r>
        <w:rPr>
          <w:b/>
        </w:rPr>
        <w:t>Scope</w:t>
      </w:r>
    </w:p>
    <w:p w14:paraId="087B129A" w14:textId="77777777" w:rsidR="007F54D9" w:rsidRDefault="00000000">
      <w:r>
        <w:t>This test verifies that employees can clearly identify when a shift was edited by an administrator (including the editor and edit time/notes, when available).</w:t>
      </w:r>
    </w:p>
    <w:p w14:paraId="74854FC5" w14:textId="77777777" w:rsidR="007F54D9" w:rsidRDefault="00000000">
      <w:r>
        <w:rPr>
          <w:b/>
        </w:rPr>
        <w:t>Screenshot evidence</w:t>
      </w:r>
    </w:p>
    <w:p w14:paraId="395230C1" w14:textId="77777777" w:rsidR="007F54D9" w:rsidRDefault="00000000">
      <w:pPr>
        <w:jc w:val="center"/>
      </w:pPr>
      <w:r>
        <w:rPr>
          <w:noProof/>
        </w:rPr>
        <w:drawing>
          <wp:inline distT="0" distB="0" distL="0" distR="0" wp14:anchorId="3745C530" wp14:editId="0AAAA306">
            <wp:extent cx="5943600" cy="39245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at 3.36.36 P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1D14" w14:textId="77777777" w:rsidR="007F54D9" w:rsidRDefault="00000000">
      <w:pPr>
        <w:jc w:val="center"/>
      </w:pPr>
      <w:r>
        <w:rPr>
          <w:i/>
        </w:rPr>
        <w:t>Figure 12. Screenshot evidence for PT-M8-12.</w:t>
      </w:r>
    </w:p>
    <w:sectPr w:rsidR="007F54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257143">
    <w:abstractNumId w:val="8"/>
  </w:num>
  <w:num w:numId="2" w16cid:durableId="1024864045">
    <w:abstractNumId w:val="6"/>
  </w:num>
  <w:num w:numId="3" w16cid:durableId="2129153090">
    <w:abstractNumId w:val="5"/>
  </w:num>
  <w:num w:numId="4" w16cid:durableId="731584993">
    <w:abstractNumId w:val="4"/>
  </w:num>
  <w:num w:numId="5" w16cid:durableId="288125951">
    <w:abstractNumId w:val="7"/>
  </w:num>
  <w:num w:numId="6" w16cid:durableId="1492941395">
    <w:abstractNumId w:val="3"/>
  </w:num>
  <w:num w:numId="7" w16cid:durableId="1414743248">
    <w:abstractNumId w:val="2"/>
  </w:num>
  <w:num w:numId="8" w16cid:durableId="1045328284">
    <w:abstractNumId w:val="1"/>
  </w:num>
  <w:num w:numId="9" w16cid:durableId="142083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D3F"/>
    <w:rsid w:val="00326F90"/>
    <w:rsid w:val="007F54D9"/>
    <w:rsid w:val="008249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A2CE0"/>
  <w14:defaultImageDpi w14:val="300"/>
  <w15:docId w15:val="{361ADAAF-4E3A-C84C-8D0A-19A7046B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500</Words>
  <Characters>2885</Characters>
  <Application>Microsoft Office Word</Application>
  <DocSecurity>0</DocSecurity>
  <Lines>99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 LNU</cp:lastModifiedBy>
  <cp:revision>2</cp:revision>
  <dcterms:created xsi:type="dcterms:W3CDTF">2013-12-23T23:15:00Z</dcterms:created>
  <dcterms:modified xsi:type="dcterms:W3CDTF">2026-03-06T22:56:00Z</dcterms:modified>
  <cp:category/>
</cp:coreProperties>
</file>