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PeachTrack — Milestone 8 Testing Screenshots</w:t>
      </w:r>
    </w:p>
    <w:p>
      <w:pPr>
        <w:jc w:val="center"/>
      </w:pPr>
      <w:r>
        <w:t>Tester: Sumit Niveriya</w:t>
      </w:r>
    </w:p>
    <w:p/>
    <w:p>
      <w:r>
        <w:rPr>
          <w:b/>
        </w:rPr>
        <w:t>1. Test ID: PT-M8-01 — Admin Dashboard (initial view)</w:t>
      </w:r>
    </w:p>
    <w:p>
      <w:r>
        <w:t>File: 01_admin_dashboard.png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79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dmin_dashboar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94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2. Test ID: PT-M8-06 — Reports page layout + charts area / empty-state messaging</w:t>
      </w:r>
    </w:p>
    <w:p>
      <w:r>
        <w:t>File: 02_reports_fullpage.png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9800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ports_fullp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800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3. Test ID: PT-M8-02 — Employee Dashboard: Log Tip form (labels, inputs)</w:t>
      </w:r>
    </w:p>
    <w:p>
      <w:r>
        <w:t>File: 03_employee_dashboard_log_tip.png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699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mployee_dashboard_log_ti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99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4. Test ID: PT-M8-01 — Employee Shift started: Active status + timer</w:t>
      </w:r>
    </w:p>
    <w:p>
      <w:r>
        <w:t>File: 04_employee_shift_started.png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579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mployee_shift_start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79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5. Test ID: PT-M8-02 — Tip submitted (Cash): success message + Recent Tips updated</w:t>
      </w:r>
    </w:p>
    <w:p>
      <w:r>
        <w:t>File: 05_employee_tip_submitted_cash.png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121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mployee_tip_submitted_cash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12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6. Test ID: PT-M8-03 — Tip submitted (Electronic): success message + Recent Tips updated</w:t>
      </w:r>
    </w:p>
    <w:p>
      <w:r>
        <w:t>File: 06_employee_tip_submitted_electronic.png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3373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mployee_tip_submitted_electronic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73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7. Test ID: PT-M8-05 — My Shifts: table + charts rendered</w:t>
      </w:r>
    </w:p>
    <w:p>
      <w:r>
        <w:t>File: 07_employee_my_shifts_with_charts.png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7325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mployee_my_shifts_with_chart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325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8. Test ID: PT-M8-04 — End Shift: summary/totals shown</w:t>
      </w:r>
    </w:p>
    <w:p>
      <w:r>
        <w:t>File: 08_employee_shift_ended_summary.png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337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mployee_shift_ended_summary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73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9. Test ID: PT-M8-01/07 — Admin Dashboard totals updated after employee activity</w:t>
      </w:r>
    </w:p>
    <w:p>
      <w:r>
        <w:t>File: 09_admin_dashboard_updated_totals.png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794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dmin_dashboard_updated_total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94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10. Test ID: PT-M8-07 — Payroll totals (Unpaid) + export option</w:t>
      </w:r>
    </w:p>
    <w:p>
      <w:r>
        <w:t>File: 10_admin_payroll_totals_unpaid.png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794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dmin_payroll_totals_unpai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94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11. Test ID: PT-M8-11 — Manage Users page (admin functions)</w:t>
      </w:r>
    </w:p>
    <w:p>
      <w:r>
        <w:t>File: 11_admin_manage_users.png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7954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dmin_manage_user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954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12. Test ID: PT-M8-09/10 — Manage Shifts page (admin functions)</w:t>
      </w:r>
    </w:p>
    <w:p>
      <w:r>
        <w:t>File: 12_admin_manage_shifts.png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1810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dmin_manage_shift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81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