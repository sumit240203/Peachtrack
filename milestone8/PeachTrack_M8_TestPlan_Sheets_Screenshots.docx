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PeachTrack — Milestone 8</w:t>
      </w:r>
    </w:p>
    <w:p>
      <w:pPr>
        <w:jc w:val="center"/>
      </w:pPr>
      <w:r>
        <w:rPr>
          <w:b/>
        </w:rPr>
        <w:t>Test Plan Sheet Screenshots (Evidence)</w:t>
      </w:r>
    </w:p>
    <w:p>
      <w:pPr>
        <w:jc w:val="center"/>
      </w:pPr>
      <w:r>
        <w:t>Tester: Sumit Niveriya</w:t>
      </w:r>
    </w:p>
    <w:p/>
    <w:p>
      <w:r>
        <w:rPr>
          <w:b/>
        </w:rPr>
        <w:t>1. Test ID: PT-M8-01 — Start Shift (Employee) — Active status + timer</w:t>
      </w:r>
    </w:p>
    <w:p>
      <w:r>
        <w:rPr>
          <w:i/>
        </w:rPr>
        <w:t>Screenshot 2026-03-06 at 3.35.18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5.18 P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2. Test ID: PT-M8-02 — Log Tip (Cash) — Tip amount + sales amount + success confirmation</w:t>
      </w:r>
    </w:p>
    <w:p>
      <w:r>
        <w:rPr>
          <w:i/>
        </w:rPr>
        <w:t>Screenshot 2026-03-06 at 3.35.25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5.25 P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3. Test ID: PT-M8-03 — Log Tip (Electronic) — Tip amount + sales amount + success confirmation</w:t>
      </w:r>
    </w:p>
    <w:p>
      <w:r>
        <w:rPr>
          <w:i/>
        </w:rPr>
        <w:t>Screenshot 2026-03-06 at 3.35.30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5.30 P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4. Test ID: PT-M8-04 — End Shift — Summary totals shown</w:t>
      </w:r>
    </w:p>
    <w:p>
      <w:r>
        <w:rPr>
          <w:i/>
        </w:rPr>
        <w:t>Screenshot 2026-03-06 at 3.35.34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5.34 P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5. Test ID: PT-M8-05 — My Shifts — Shift history table + charts</w:t>
      </w:r>
    </w:p>
    <w:p>
      <w:r>
        <w:rPr>
          <w:i/>
        </w:rPr>
        <w:t>Screenshot 2026-03-06 at 3.35.38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5.38 P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6. Test ID: PT-M8-06 — Reports (Admin) — Date range filters + charts/tables</w:t>
      </w:r>
    </w:p>
    <w:p>
      <w:r>
        <w:rPr>
          <w:i/>
        </w:rPr>
        <w:t>Screenshot 2026-03-06 at 3.35.41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5.41 P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7. Test ID: PT-M8-07 — Payroll (Admin) — Totals + CSV export</w:t>
      </w:r>
    </w:p>
    <w:p>
      <w:r>
        <w:rPr>
          <w:i/>
        </w:rPr>
        <w:t>Screenshot 2026-03-06 at 3.35.44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5.44 P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8. Test ID: PT-M8-08 — Payroll — Mark Paid behavior + Paid mode (no Pay button)</w:t>
      </w:r>
    </w:p>
    <w:p>
      <w:r>
        <w:rPr>
          <w:i/>
        </w:rPr>
        <w:t>Screenshot 2026-03-06 at 3.35.54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5.54 P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9. Test ID: PT-M8-09 — Manage Shifts (Admin) — Active shifts + Force End</w:t>
      </w:r>
    </w:p>
    <w:p>
      <w:r>
        <w:rPr>
          <w:i/>
        </w:rPr>
        <w:t>Screenshot 2026-03-06 at 3.36.10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6.10 P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10. Test ID: PT-M8-10 — Edit Shift (Admin) — Edit transaction (tip + sale) + delete tip</w:t>
      </w:r>
    </w:p>
    <w:p>
      <w:r>
        <w:rPr>
          <w:i/>
        </w:rPr>
        <w:t>Screenshot 2026-03-06 at 3.36.17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6.17 P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11. Test ID: PT-M8-11 — Employee Mode (Admin) — View as employee while keeping admin name</w:t>
      </w:r>
    </w:p>
    <w:p>
      <w:r>
        <w:rPr>
          <w:i/>
        </w:rPr>
        <w:t>Screenshot 2026-03-06 at 3.36.29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6.29 PM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12. Test ID: PT-M8-12 — Audit visibility — Employee can see “Edited” shifts (who/when/note)</w:t>
      </w:r>
    </w:p>
    <w:p>
      <w:r>
        <w:rPr>
          <w:i/>
        </w:rPr>
        <w:t>Screenshot 2026-03-06 at 3.36.36 PM.png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38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6 at 3.36.36 P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