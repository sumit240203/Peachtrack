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ok</w:t>
      </w:r>
    </w:p>
    <w:p>
      <w:r>
        <w:drawing>
          <wp:inline xmlns:a="http://schemas.openxmlformats.org/drawingml/2006/main" xmlns:pic="http://schemas.openxmlformats.org/drawingml/2006/picture">
            <wp:extent cx="5486400" cy="3313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37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